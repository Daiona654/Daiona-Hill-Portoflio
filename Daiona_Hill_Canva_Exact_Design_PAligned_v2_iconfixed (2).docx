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2420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ona_Hill_Canva_Exact_Design_PAligned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2420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956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